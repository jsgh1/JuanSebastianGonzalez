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2A41" w14:textId="77777777" w:rsidR="00B71C1A" w:rsidRDefault="00000000">
      <w:pPr>
        <w:spacing w:before="1800" w:after="120"/>
        <w:jc w:val="center"/>
      </w:pPr>
      <w:r>
        <w:rPr>
          <w:b/>
          <w:color w:val="1F4E79"/>
          <w:sz w:val="60"/>
        </w:rPr>
        <w:t>Carrito de compras</w:t>
      </w:r>
    </w:p>
    <w:p w14:paraId="643CC7C4" w14:textId="77777777" w:rsidR="00B71C1A" w:rsidRDefault="00000000">
      <w:pPr>
        <w:spacing w:after="120"/>
        <w:jc w:val="center"/>
      </w:pPr>
      <w:r>
        <w:rPr>
          <w:b/>
          <w:color w:val="2F5597"/>
          <w:sz w:val="40"/>
        </w:rPr>
        <w:t>Cafetín SENA (Industria)</w:t>
      </w:r>
    </w:p>
    <w:p w14:paraId="0AC8A756" w14:textId="77777777" w:rsidR="00B71C1A" w:rsidRDefault="00000000">
      <w:pPr>
        <w:spacing w:before="480" w:after="120"/>
        <w:jc w:val="center"/>
      </w:pPr>
      <w:r>
        <w:rPr>
          <w:color w:val="595959"/>
          <w:sz w:val="24"/>
        </w:rPr>
        <w:t>Documento organizado de requerimientos, MVP, backlog y modelo de datos</w:t>
      </w:r>
    </w:p>
    <w:p w14:paraId="4EC84EC1" w14:textId="77777777" w:rsidR="00B71C1A" w:rsidRDefault="00000000">
      <w:pPr>
        <w:spacing w:before="1800" w:after="120"/>
        <w:jc w:val="center"/>
      </w:pPr>
      <w:r>
        <w:rPr>
          <w:b/>
          <w:sz w:val="22"/>
        </w:rPr>
        <w:t>Proyecto académico - SENA</w:t>
      </w:r>
    </w:p>
    <w:p w14:paraId="75822B03" w14:textId="77777777" w:rsidR="00B71C1A" w:rsidRDefault="00000000">
      <w:pPr>
        <w:spacing w:after="120"/>
      </w:pPr>
      <w:r>
        <w:br w:type="page"/>
      </w:r>
    </w:p>
    <w:p w14:paraId="1DB8F752" w14:textId="77777777" w:rsidR="00B71C1A" w:rsidRDefault="00000000">
      <w:pPr>
        <w:pStyle w:val="Ttulo1"/>
        <w:spacing w:before="240" w:after="120"/>
      </w:pPr>
      <w:r>
        <w:lastRenderedPageBreak/>
        <w:t>Contenido</w:t>
      </w:r>
    </w:p>
    <w:p w14:paraId="5BF4C78C" w14:textId="77777777" w:rsidR="00B71C1A" w:rsidRDefault="00000000">
      <w:pPr>
        <w:spacing w:after="120"/>
        <w:ind w:left="360"/>
      </w:pPr>
      <w:r>
        <w:t>1. Planteamiento del problema</w:t>
      </w:r>
    </w:p>
    <w:p w14:paraId="58983FFE" w14:textId="77777777" w:rsidR="00B71C1A" w:rsidRDefault="00000000">
      <w:pPr>
        <w:spacing w:after="120"/>
        <w:ind w:left="360"/>
      </w:pPr>
      <w:r>
        <w:t>2. Objetivos</w:t>
      </w:r>
    </w:p>
    <w:p w14:paraId="63DBCFF5" w14:textId="77777777" w:rsidR="00B71C1A" w:rsidRDefault="00000000">
      <w:pPr>
        <w:spacing w:after="120"/>
        <w:ind w:left="360"/>
      </w:pPr>
      <w:r>
        <w:t>3. Alcance</w:t>
      </w:r>
    </w:p>
    <w:p w14:paraId="02C5DE4C" w14:textId="77777777" w:rsidR="00B71C1A" w:rsidRDefault="00000000">
      <w:pPr>
        <w:spacing w:after="120"/>
        <w:ind w:left="360"/>
      </w:pPr>
      <w:r>
        <w:t>4. Requerimientos</w:t>
      </w:r>
    </w:p>
    <w:p w14:paraId="7BEDB97C" w14:textId="77777777" w:rsidR="00B71C1A" w:rsidRDefault="00000000">
      <w:pPr>
        <w:spacing w:after="120"/>
        <w:ind w:left="360"/>
      </w:pPr>
      <w:r>
        <w:t>5. Priorización MoSCoW (MVP)</w:t>
      </w:r>
    </w:p>
    <w:p w14:paraId="69F1CCDF" w14:textId="77777777" w:rsidR="00B71C1A" w:rsidRDefault="00000000">
      <w:pPr>
        <w:spacing w:after="120"/>
        <w:ind w:left="360"/>
      </w:pPr>
      <w:r>
        <w:t>6. Mockup inicial (baja fidelidad) — Pantallas mínimas del MVP</w:t>
      </w:r>
    </w:p>
    <w:p w14:paraId="7C4D7D78" w14:textId="77777777" w:rsidR="00B71C1A" w:rsidRDefault="00000000">
      <w:pPr>
        <w:spacing w:after="120"/>
        <w:ind w:left="360"/>
      </w:pPr>
      <w:r>
        <w:t>7. Backlog / Plan de trabajo (Historias + criterios + estimación)</w:t>
      </w:r>
    </w:p>
    <w:p w14:paraId="43D36B77" w14:textId="77777777" w:rsidR="00B71C1A" w:rsidRDefault="00000000">
      <w:pPr>
        <w:spacing w:after="120"/>
        <w:ind w:left="360"/>
      </w:pPr>
      <w:r>
        <w:t>8. Modelo de datos (propuesto)</w:t>
      </w:r>
    </w:p>
    <w:p w14:paraId="20CE8C46" w14:textId="77777777" w:rsidR="00B71C1A" w:rsidRDefault="00000000">
      <w:pPr>
        <w:spacing w:after="120"/>
        <w:ind w:left="360"/>
      </w:pPr>
      <w:r>
        <w:t>9. Video</w:t>
      </w:r>
    </w:p>
    <w:p w14:paraId="2EE81D51" w14:textId="77777777" w:rsidR="00B71C1A" w:rsidRDefault="00000000">
      <w:pPr>
        <w:spacing w:after="120"/>
        <w:ind w:left="360"/>
      </w:pPr>
      <w:r>
        <w:t>10. Presentacion</w:t>
      </w:r>
    </w:p>
    <w:p w14:paraId="19B975A2" w14:textId="77777777" w:rsidR="00B71C1A" w:rsidRDefault="00000000">
      <w:pPr>
        <w:spacing w:after="120"/>
        <w:ind w:left="360"/>
      </w:pPr>
      <w:r>
        <w:t>11. Presentacion 2</w:t>
      </w:r>
    </w:p>
    <w:p w14:paraId="7AE28D15" w14:textId="77777777" w:rsidR="00B71C1A" w:rsidRDefault="00000000">
      <w:pPr>
        <w:spacing w:after="120"/>
      </w:pPr>
      <w:r>
        <w:br w:type="page"/>
      </w:r>
    </w:p>
    <w:p w14:paraId="604B5889" w14:textId="77777777" w:rsidR="00B71C1A" w:rsidRDefault="00000000">
      <w:pPr>
        <w:pStyle w:val="Ttulo1"/>
        <w:spacing w:before="240" w:after="120"/>
      </w:pPr>
      <w:r>
        <w:lastRenderedPageBreak/>
        <w:t>1) Planteamiento del problema</w:t>
      </w:r>
    </w:p>
    <w:p w14:paraId="45906DFD" w14:textId="77777777" w:rsidR="00B71C1A" w:rsidRDefault="00000000">
      <w:pPr>
        <w:spacing w:after="120"/>
      </w:pPr>
      <w:r>
        <w:t>En el cafetín se presentan filas, demoras y errores al tomar pedidos. Se requiere un sistema que permita a los usuarios seleccionar productos, armar un carrito y confirmar el pedido, mientras el cafetín recibe, prepara y entrega con control básico del proceso.</w:t>
      </w:r>
    </w:p>
    <w:p w14:paraId="50D8642B" w14:textId="77777777" w:rsidR="00B71C1A" w:rsidRDefault="00000000">
      <w:pPr>
        <w:pStyle w:val="Ttulo1"/>
        <w:spacing w:before="240" w:after="120"/>
      </w:pPr>
      <w:r>
        <w:t>2) Objetivos</w:t>
      </w:r>
    </w:p>
    <w:p w14:paraId="1887969F" w14:textId="77777777" w:rsidR="00B71C1A" w:rsidRDefault="00000000">
      <w:pPr>
        <w:pStyle w:val="Ttulo2"/>
        <w:spacing w:before="240" w:after="120"/>
      </w:pPr>
      <w:r>
        <w:t>Objetivo general</w:t>
      </w:r>
    </w:p>
    <w:p w14:paraId="24AA12CD" w14:textId="77777777" w:rsidR="00B71C1A" w:rsidRDefault="00000000">
      <w:pPr>
        <w:spacing w:after="120"/>
      </w:pPr>
      <w:r>
        <w:t>Diseñar una solución tipo carrito de compras para gestionar pedidos del cafetín de manera ágil y ordenada, reduciendo tiempos y errores.</w:t>
      </w:r>
    </w:p>
    <w:p w14:paraId="2BA00F6D" w14:textId="77777777" w:rsidR="00B71C1A" w:rsidRDefault="00000000">
      <w:pPr>
        <w:pStyle w:val="Ttulo2"/>
        <w:spacing w:before="240" w:after="120"/>
      </w:pPr>
      <w:r>
        <w:t>Objetivos específicos (3)</w:t>
      </w:r>
    </w:p>
    <w:p w14:paraId="367C90FB" w14:textId="77777777" w:rsidR="00B71C1A" w:rsidRDefault="00000000">
      <w:pPr>
        <w:spacing w:after="120"/>
        <w:ind w:left="360"/>
      </w:pPr>
      <w:r>
        <w:t>1. Levantar y documentar requerimientos (RF/RNF) y reglas de negocio.</w:t>
      </w:r>
    </w:p>
    <w:p w14:paraId="63D2B27E" w14:textId="77777777" w:rsidR="00B71C1A" w:rsidRDefault="00000000">
      <w:pPr>
        <w:spacing w:after="120"/>
        <w:ind w:left="360"/>
      </w:pPr>
      <w:r>
        <w:t>2. Definir el MVP y prototipar pantallas mínimas (mockup baja fidelidad).</w:t>
      </w:r>
    </w:p>
    <w:p w14:paraId="2516664A" w14:textId="77777777" w:rsidR="00B71C1A" w:rsidRDefault="00000000">
      <w:pPr>
        <w:spacing w:after="120"/>
        <w:ind w:left="360"/>
      </w:pPr>
      <w:r>
        <w:t>3. Planear el trabajo mediante backlog (historias + criterios + estimación) y proponer el modelo de datos.</w:t>
      </w:r>
    </w:p>
    <w:p w14:paraId="675EE88A" w14:textId="77777777" w:rsidR="00B71C1A" w:rsidRDefault="00000000">
      <w:pPr>
        <w:pStyle w:val="Ttulo1"/>
        <w:spacing w:before="240" w:after="120"/>
      </w:pPr>
      <w:r>
        <w:t>3) Alcance</w:t>
      </w:r>
    </w:p>
    <w:p w14:paraId="3F0BF729" w14:textId="77777777" w:rsidR="00B71C1A" w:rsidRDefault="00000000">
      <w:pPr>
        <w:pStyle w:val="Ttulo2"/>
        <w:spacing w:before="240" w:after="120"/>
      </w:pPr>
      <w:r>
        <w:t>Incluye</w:t>
      </w:r>
    </w:p>
    <w:p w14:paraId="4915B17E" w14:textId="77777777" w:rsidR="00B71C1A" w:rsidRDefault="00000000">
      <w:pPr>
        <w:pStyle w:val="Listaconvietas"/>
        <w:spacing w:after="120"/>
      </w:pPr>
      <w:r>
        <w:t>Catálogo de productos</w:t>
      </w:r>
    </w:p>
    <w:p w14:paraId="60470131" w14:textId="77777777" w:rsidR="00B71C1A" w:rsidRDefault="00000000">
      <w:pPr>
        <w:pStyle w:val="Listaconvietas"/>
        <w:spacing w:after="120"/>
      </w:pPr>
      <w:r>
        <w:t>Carrito (agregar/quitar/actualizar cantidades)</w:t>
      </w:r>
    </w:p>
    <w:p w14:paraId="1F05AD83" w14:textId="77777777" w:rsidR="00B71C1A" w:rsidRDefault="00000000">
      <w:pPr>
        <w:pStyle w:val="Listaconvietas"/>
        <w:spacing w:after="120"/>
      </w:pPr>
      <w:r>
        <w:t>Confirmación de pedido</w:t>
      </w:r>
    </w:p>
    <w:p w14:paraId="37DE45F8" w14:textId="77777777" w:rsidR="00B71C1A" w:rsidRDefault="00000000">
      <w:pPr>
        <w:pStyle w:val="Listaconvietas"/>
        <w:spacing w:after="120"/>
      </w:pPr>
      <w:r>
        <w:t>Gestión básica cafetín: ver pedidos y cambiar estado</w:t>
      </w:r>
    </w:p>
    <w:p w14:paraId="652F0A97" w14:textId="77777777" w:rsidR="00B71C1A" w:rsidRDefault="00000000">
      <w:pPr>
        <w:pStyle w:val="Ttulo2"/>
        <w:spacing w:before="240" w:after="120"/>
      </w:pPr>
      <w:r>
        <w:t>No incluye (por ahora)</w:t>
      </w:r>
    </w:p>
    <w:p w14:paraId="58B63858" w14:textId="77777777" w:rsidR="00B71C1A" w:rsidRDefault="00000000">
      <w:pPr>
        <w:pStyle w:val="Listaconvietas"/>
        <w:spacing w:after="120"/>
      </w:pPr>
      <w:r>
        <w:t>Pagos en línea</w:t>
      </w:r>
    </w:p>
    <w:p w14:paraId="619C5A9D" w14:textId="77777777" w:rsidR="00B71C1A" w:rsidRDefault="00000000">
      <w:pPr>
        <w:pStyle w:val="Listaconvietas"/>
        <w:spacing w:after="120"/>
      </w:pPr>
      <w:r>
        <w:t>Integración con inventario real</w:t>
      </w:r>
    </w:p>
    <w:p w14:paraId="464D2049" w14:textId="77777777" w:rsidR="00B71C1A" w:rsidRDefault="00000000">
      <w:pPr>
        <w:pStyle w:val="Listaconvietas"/>
        <w:spacing w:after="120"/>
      </w:pPr>
      <w:r>
        <w:t>Facturación electrónica</w:t>
      </w:r>
    </w:p>
    <w:p w14:paraId="17DC75E6" w14:textId="77777777" w:rsidR="00B71C1A" w:rsidRDefault="00000000">
      <w:pPr>
        <w:pStyle w:val="Listaconvietas"/>
        <w:spacing w:after="120"/>
      </w:pPr>
      <w:r>
        <w:t>App móvil nativa (si aplica)</w:t>
      </w:r>
    </w:p>
    <w:p w14:paraId="7FA3C92D" w14:textId="77777777" w:rsidR="00B71C1A" w:rsidRDefault="00000000">
      <w:pPr>
        <w:pStyle w:val="Ttulo1"/>
        <w:spacing w:before="240" w:after="120"/>
      </w:pPr>
      <w:r>
        <w:t>4) Requerimientos</w:t>
      </w:r>
    </w:p>
    <w:p w14:paraId="4969AE45" w14:textId="77777777" w:rsidR="00B71C1A" w:rsidRDefault="00000000">
      <w:pPr>
        <w:pStyle w:val="Ttulo2"/>
        <w:spacing w:before="240" w:after="120"/>
      </w:pPr>
      <w:r>
        <w:t>4.1 Requerimientos funcionales (RF)</w:t>
      </w:r>
    </w:p>
    <w:p w14:paraId="764F6EB2" w14:textId="77777777" w:rsidR="00B71C1A" w:rsidRDefault="00000000">
      <w:pPr>
        <w:spacing w:after="120"/>
      </w:pPr>
      <w:r>
        <w:rPr>
          <w:b/>
        </w:rPr>
        <w:t>RF-01</w:t>
      </w:r>
      <w:r>
        <w:t xml:space="preserve"> Ver catálogo de productos (nombre, precio, disponibilidad).</w:t>
      </w:r>
    </w:p>
    <w:p w14:paraId="60569680" w14:textId="77777777" w:rsidR="00B71C1A" w:rsidRDefault="00000000">
      <w:pPr>
        <w:spacing w:after="120"/>
      </w:pPr>
      <w:r>
        <w:rPr>
          <w:b/>
        </w:rPr>
        <w:t>RF-02</w:t>
      </w:r>
      <w:r>
        <w:t xml:space="preserve"> Buscar/filtrar productos por categoría (opcional).</w:t>
      </w:r>
    </w:p>
    <w:p w14:paraId="74D8A5CE" w14:textId="77777777" w:rsidR="00B71C1A" w:rsidRDefault="00000000">
      <w:pPr>
        <w:spacing w:after="120"/>
      </w:pPr>
      <w:r>
        <w:rPr>
          <w:b/>
        </w:rPr>
        <w:t>RF-03</w:t>
      </w:r>
      <w:r>
        <w:t xml:space="preserve"> Agregar producto al carrito.</w:t>
      </w:r>
    </w:p>
    <w:p w14:paraId="365DD2F6" w14:textId="77777777" w:rsidR="00B71C1A" w:rsidRDefault="00000000">
      <w:pPr>
        <w:spacing w:after="120"/>
      </w:pPr>
      <w:r>
        <w:rPr>
          <w:b/>
        </w:rPr>
        <w:t>RF-04</w:t>
      </w:r>
      <w:r>
        <w:t xml:space="preserve"> Ver carrito (lista, cantidades, subtotal y total).</w:t>
      </w:r>
    </w:p>
    <w:p w14:paraId="4872FC69" w14:textId="77777777" w:rsidR="00B71C1A" w:rsidRDefault="00000000">
      <w:pPr>
        <w:spacing w:after="120"/>
      </w:pPr>
      <w:r>
        <w:rPr>
          <w:b/>
        </w:rPr>
        <w:t>RF-05</w:t>
      </w:r>
      <w:r>
        <w:t xml:space="preserve"> Modificar cantidad / eliminar ítem del carrito.</w:t>
      </w:r>
    </w:p>
    <w:p w14:paraId="7E4A2833" w14:textId="77777777" w:rsidR="00B71C1A" w:rsidRDefault="00000000">
      <w:pPr>
        <w:spacing w:after="120"/>
      </w:pPr>
      <w:r>
        <w:rPr>
          <w:b/>
        </w:rPr>
        <w:t>RF-06</w:t>
      </w:r>
      <w:r>
        <w:t xml:space="preserve"> Confirmar pedido (crear orden con detalle).</w:t>
      </w:r>
    </w:p>
    <w:p w14:paraId="7DF5277B" w14:textId="77777777" w:rsidR="00B71C1A" w:rsidRDefault="00000000">
      <w:pPr>
        <w:spacing w:after="120"/>
      </w:pPr>
      <w:r>
        <w:rPr>
          <w:b/>
        </w:rPr>
        <w:lastRenderedPageBreak/>
        <w:t>RF-07</w:t>
      </w:r>
      <w:r>
        <w:t xml:space="preserve"> Ver estado del pedido (ej. Recibido/En preparación/Listo/Entregado).</w:t>
      </w:r>
    </w:p>
    <w:p w14:paraId="40F89CBC" w14:textId="77777777" w:rsidR="00B71C1A" w:rsidRDefault="00000000">
      <w:pPr>
        <w:spacing w:after="120"/>
      </w:pPr>
      <w:r>
        <w:rPr>
          <w:b/>
        </w:rPr>
        <w:t>RF-08</w:t>
      </w:r>
      <w:r>
        <w:t xml:space="preserve"> (Cafetín) Ver lista de pedidos recibidos.</w:t>
      </w:r>
    </w:p>
    <w:p w14:paraId="1CA1A64D" w14:textId="77777777" w:rsidR="00B71C1A" w:rsidRDefault="00000000">
      <w:pPr>
        <w:spacing w:after="120"/>
      </w:pPr>
      <w:r>
        <w:rPr>
          <w:b/>
        </w:rPr>
        <w:t>RF-09</w:t>
      </w:r>
      <w:r>
        <w:t xml:space="preserve"> (Cafetín) Cambiar estado de un pedido.</w:t>
      </w:r>
    </w:p>
    <w:p w14:paraId="00758ED3" w14:textId="77777777" w:rsidR="00B71C1A" w:rsidRDefault="00000000">
      <w:pPr>
        <w:pStyle w:val="Ttulo2"/>
        <w:spacing w:before="240" w:after="120"/>
      </w:pPr>
      <w:r>
        <w:t>4.2 Requerimientos no funcionales (RNF)</w:t>
      </w:r>
    </w:p>
    <w:p w14:paraId="38F4E6A1" w14:textId="77777777" w:rsidR="00B71C1A" w:rsidRDefault="00000000">
      <w:pPr>
        <w:spacing w:after="120"/>
      </w:pPr>
      <w:r>
        <w:rPr>
          <w:b/>
        </w:rPr>
        <w:t>RNF-01</w:t>
      </w:r>
      <w:r>
        <w:t xml:space="preserve"> Usabilidad: flujo simple en pocas pantallas.</w:t>
      </w:r>
    </w:p>
    <w:p w14:paraId="26408E40" w14:textId="77777777" w:rsidR="00B71C1A" w:rsidRDefault="00000000">
      <w:pPr>
        <w:spacing w:after="120"/>
      </w:pPr>
      <w:r>
        <w:rPr>
          <w:b/>
        </w:rPr>
        <w:t>RNF-02</w:t>
      </w:r>
      <w:r>
        <w:t xml:space="preserve"> Rendimiento: cargar catálogo y carrito con tiempos razonables.</w:t>
      </w:r>
    </w:p>
    <w:p w14:paraId="159DF170" w14:textId="77777777" w:rsidR="00B71C1A" w:rsidRDefault="00000000">
      <w:pPr>
        <w:spacing w:after="120"/>
      </w:pPr>
      <w:r>
        <w:rPr>
          <w:b/>
        </w:rPr>
        <w:t>RNF-03</w:t>
      </w:r>
      <w:r>
        <w:t xml:space="preserve"> Seguridad básica: validación de entradas; control de acceso si hay roles.</w:t>
      </w:r>
    </w:p>
    <w:p w14:paraId="67441467" w14:textId="77777777" w:rsidR="00B71C1A" w:rsidRDefault="00000000">
      <w:pPr>
        <w:spacing w:after="120"/>
      </w:pPr>
      <w:r>
        <w:rPr>
          <w:b/>
        </w:rPr>
        <w:t>RNF-04</w:t>
      </w:r>
      <w:r>
        <w:t xml:space="preserve"> Disponibilidad: el sistema debe funcionar en la jornada del cafetín.</w:t>
      </w:r>
    </w:p>
    <w:p w14:paraId="39CF8E88" w14:textId="77777777" w:rsidR="00B71C1A" w:rsidRDefault="00000000">
      <w:pPr>
        <w:spacing w:after="120"/>
      </w:pPr>
      <w:r>
        <w:rPr>
          <w:b/>
        </w:rPr>
        <w:t>RNF-05</w:t>
      </w:r>
      <w:r>
        <w:t xml:space="preserve"> Trazabilidad: pedidos deben quedar registrados.</w:t>
      </w:r>
    </w:p>
    <w:p w14:paraId="6A9BCC73" w14:textId="77777777" w:rsidR="00B71C1A" w:rsidRDefault="00000000">
      <w:pPr>
        <w:pStyle w:val="Ttulo2"/>
        <w:spacing w:before="240" w:after="120"/>
      </w:pPr>
      <w:r>
        <w:t>4.3 Reglas de negocio (RN)</w:t>
      </w:r>
    </w:p>
    <w:p w14:paraId="75FF37D5" w14:textId="77777777" w:rsidR="00B71C1A" w:rsidRDefault="00000000">
      <w:pPr>
        <w:spacing w:after="120"/>
      </w:pPr>
      <w:r>
        <w:rPr>
          <w:b/>
        </w:rPr>
        <w:t>RN-01</w:t>
      </w:r>
      <w:r>
        <w:t xml:space="preserve"> No se puede confirmar un pedido con carrito vacío.</w:t>
      </w:r>
    </w:p>
    <w:p w14:paraId="5B0DE156" w14:textId="77777777" w:rsidR="00B71C1A" w:rsidRDefault="00000000">
      <w:pPr>
        <w:spacing w:after="120"/>
      </w:pPr>
      <w:r>
        <w:rPr>
          <w:b/>
        </w:rPr>
        <w:t>RN-02</w:t>
      </w:r>
      <w:r>
        <w:t xml:space="preserve"> Un pedido confirmado inicia en estado </w:t>
      </w:r>
      <w:r>
        <w:rPr>
          <w:b/>
        </w:rPr>
        <w:t>“Recibido”</w:t>
      </w:r>
      <w:r>
        <w:t>.</w:t>
      </w:r>
    </w:p>
    <w:p w14:paraId="3E8A7CEE" w14:textId="77777777" w:rsidR="00B71C1A" w:rsidRDefault="00000000">
      <w:pPr>
        <w:spacing w:after="120"/>
      </w:pPr>
      <w:r>
        <w:rPr>
          <w:b/>
        </w:rPr>
        <w:t>RN-03</w:t>
      </w:r>
      <w:r>
        <w:t xml:space="preserve"> Flujo de estados permitido: Recibido → En preparación → Listo → Entregado.</w:t>
      </w:r>
    </w:p>
    <w:p w14:paraId="61E78462" w14:textId="77777777" w:rsidR="00B71C1A" w:rsidRDefault="00000000">
      <w:pPr>
        <w:spacing w:after="120"/>
      </w:pPr>
      <w:r>
        <w:rPr>
          <w:b/>
        </w:rPr>
        <w:t>RN-04</w:t>
      </w:r>
      <w:r>
        <w:t xml:space="preserve"> No se puede pasar de “Recibido” a “Listo” saltando estados.</w:t>
      </w:r>
    </w:p>
    <w:p w14:paraId="09CEA036" w14:textId="77777777" w:rsidR="00B71C1A" w:rsidRDefault="00000000">
      <w:pPr>
        <w:spacing w:after="120"/>
      </w:pPr>
      <w:r>
        <w:rPr>
          <w:b/>
        </w:rPr>
        <w:t>RN-05</w:t>
      </w:r>
      <w:r>
        <w:t xml:space="preserve"> Si un producto está “no disponible”, no debe poder agregarse al carrito.</w:t>
      </w:r>
    </w:p>
    <w:p w14:paraId="56E4EDB7" w14:textId="77777777" w:rsidR="00B71C1A" w:rsidRDefault="00000000">
      <w:pPr>
        <w:pStyle w:val="Ttulo1"/>
        <w:spacing w:before="240" w:after="120"/>
      </w:pPr>
      <w:r>
        <w:t>5) Priorización MoSCoW (MVP)</w:t>
      </w:r>
    </w:p>
    <w:p w14:paraId="278064DE" w14:textId="77777777" w:rsidR="00B71C1A" w:rsidRDefault="00000000">
      <w:pPr>
        <w:pStyle w:val="Ttulo2"/>
        <w:spacing w:before="240" w:after="120"/>
      </w:pPr>
      <w:r>
        <w:t>Must (MVP)</w:t>
      </w:r>
    </w:p>
    <w:p w14:paraId="03AA54E5" w14:textId="77777777" w:rsidR="00B71C1A" w:rsidRDefault="00000000">
      <w:pPr>
        <w:pStyle w:val="Listaconvietas"/>
        <w:spacing w:after="120"/>
      </w:pPr>
      <w:r>
        <w:t>Catálogo → Carrito → Confirmación del pedido</w:t>
      </w:r>
    </w:p>
    <w:p w14:paraId="38878A2B" w14:textId="77777777" w:rsidR="00B71C1A" w:rsidRDefault="00000000">
      <w:pPr>
        <w:pStyle w:val="Listaconvietas"/>
        <w:spacing w:after="120"/>
      </w:pPr>
      <w:r>
        <w:t>(Cafetín) Ver pedidos → Cambiar estado</w:t>
      </w:r>
    </w:p>
    <w:p w14:paraId="42CC5735" w14:textId="77777777" w:rsidR="00B71C1A" w:rsidRDefault="00000000">
      <w:pPr>
        <w:pStyle w:val="Listaconvietas"/>
        <w:spacing w:after="120"/>
      </w:pPr>
      <w:r>
        <w:t>Registro de pedido con detalle (qué compró y cuánto)</w:t>
      </w:r>
    </w:p>
    <w:p w14:paraId="343A5FF3" w14:textId="77777777" w:rsidR="00B71C1A" w:rsidRDefault="00000000">
      <w:pPr>
        <w:pStyle w:val="Ttulo2"/>
        <w:spacing w:before="240" w:after="120"/>
      </w:pPr>
      <w:r>
        <w:t>Should</w:t>
      </w:r>
    </w:p>
    <w:p w14:paraId="3E7FC2FF" w14:textId="77777777" w:rsidR="00B71C1A" w:rsidRDefault="00000000">
      <w:pPr>
        <w:pStyle w:val="Listaconvietas"/>
        <w:spacing w:after="120"/>
      </w:pPr>
      <w:r>
        <w:t>Filtros por categoría</w:t>
      </w:r>
    </w:p>
    <w:p w14:paraId="466882AF" w14:textId="77777777" w:rsidR="00B71C1A" w:rsidRDefault="00000000">
      <w:pPr>
        <w:pStyle w:val="Listaconvietas"/>
        <w:spacing w:after="120"/>
      </w:pPr>
      <w:r>
        <w:t>Ver total y subtotales claramente</w:t>
      </w:r>
    </w:p>
    <w:p w14:paraId="326A4971" w14:textId="77777777" w:rsidR="00B71C1A" w:rsidRDefault="00000000">
      <w:pPr>
        <w:pStyle w:val="Listaconvietas"/>
        <w:spacing w:after="120"/>
      </w:pPr>
      <w:r>
        <w:t>Confirmación visual (pantalla “Pedido creado”)</w:t>
      </w:r>
    </w:p>
    <w:p w14:paraId="32905409" w14:textId="77777777" w:rsidR="00B71C1A" w:rsidRDefault="00000000">
      <w:pPr>
        <w:pStyle w:val="Ttulo2"/>
        <w:spacing w:before="240" w:after="120"/>
      </w:pPr>
      <w:r>
        <w:t>Could</w:t>
      </w:r>
    </w:p>
    <w:p w14:paraId="65F4AAE5" w14:textId="77777777" w:rsidR="00B71C1A" w:rsidRDefault="00000000">
      <w:pPr>
        <w:pStyle w:val="Listaconvietas"/>
        <w:spacing w:after="120"/>
      </w:pPr>
      <w:r>
        <w:t>Historial de pedidos del usuario</w:t>
      </w:r>
    </w:p>
    <w:p w14:paraId="764CF3EC" w14:textId="77777777" w:rsidR="00B71C1A" w:rsidRDefault="00000000">
      <w:pPr>
        <w:pStyle w:val="Listaconvietas"/>
        <w:spacing w:after="120"/>
      </w:pPr>
      <w:r>
        <w:t>Notificación cuando esté “Listo”</w:t>
      </w:r>
    </w:p>
    <w:p w14:paraId="013691AF" w14:textId="77777777" w:rsidR="00B71C1A" w:rsidRDefault="00000000">
      <w:pPr>
        <w:pStyle w:val="Listaconvietas"/>
        <w:spacing w:after="120"/>
      </w:pPr>
      <w:r>
        <w:t>Edición del pedido antes de preparar (ventana corta)</w:t>
      </w:r>
    </w:p>
    <w:p w14:paraId="257F9E3F" w14:textId="77777777" w:rsidR="00B71C1A" w:rsidRDefault="00000000">
      <w:pPr>
        <w:pStyle w:val="Ttulo2"/>
        <w:spacing w:before="240" w:after="120"/>
      </w:pPr>
      <w:r>
        <w:t>Won’t (por ahora)</w:t>
      </w:r>
    </w:p>
    <w:p w14:paraId="2BE6AF28" w14:textId="77777777" w:rsidR="00B71C1A" w:rsidRDefault="00000000">
      <w:pPr>
        <w:pStyle w:val="Listaconvietas"/>
        <w:spacing w:after="120"/>
      </w:pPr>
      <w:r>
        <w:t>Pagos en línea</w:t>
      </w:r>
    </w:p>
    <w:p w14:paraId="4BDA4F76" w14:textId="77777777" w:rsidR="00B71C1A" w:rsidRDefault="00000000">
      <w:pPr>
        <w:pStyle w:val="Listaconvietas"/>
        <w:spacing w:after="120"/>
      </w:pPr>
      <w:r>
        <w:t>Integración con inventario/ERP</w:t>
      </w:r>
    </w:p>
    <w:p w14:paraId="11272D5C" w14:textId="77777777" w:rsidR="00B71C1A" w:rsidRDefault="00000000">
      <w:pPr>
        <w:pStyle w:val="Listaconvietas"/>
        <w:spacing w:after="120"/>
      </w:pPr>
      <w:r>
        <w:lastRenderedPageBreak/>
        <w:t>App nativa</w:t>
      </w:r>
    </w:p>
    <w:p w14:paraId="2703E928" w14:textId="77777777" w:rsidR="00B71C1A" w:rsidRDefault="00000000">
      <w:pPr>
        <w:pStyle w:val="Nota"/>
        <w:spacing w:after="120"/>
      </w:pPr>
      <w:r>
        <w:t xml:space="preserve">Nota: El MVP se considera viable si define el flujo </w:t>
      </w:r>
      <w:r>
        <w:rPr>
          <w:b/>
        </w:rPr>
        <w:t>catálogo → carrito → confirmación</w:t>
      </w:r>
      <w:r>
        <w:t xml:space="preserve"> y la gestión básica del cafetín </w:t>
      </w:r>
      <w:r>
        <w:rPr>
          <w:b/>
        </w:rPr>
        <w:t>ver pedidos → cambiar estado</w:t>
      </w:r>
      <w:r>
        <w:t>.</w:t>
      </w:r>
    </w:p>
    <w:p w14:paraId="5C1468FD" w14:textId="77777777" w:rsidR="00B71C1A" w:rsidRDefault="00000000">
      <w:pPr>
        <w:pStyle w:val="Ttulo1"/>
        <w:spacing w:before="240" w:after="120"/>
      </w:pPr>
      <w:r>
        <w:t>6) Mockup inicial (baja fidelidad) — Pantallas mínimas del MVP</w:t>
      </w:r>
    </w:p>
    <w:p w14:paraId="160C9A5D" w14:textId="77777777" w:rsidR="00B71C1A" w:rsidRDefault="00000000">
      <w:pPr>
        <w:spacing w:after="120"/>
      </w:pPr>
      <w:r>
        <w:rPr>
          <w:b/>
        </w:rPr>
        <w:t>Link Figma:</w:t>
      </w:r>
      <w:r>
        <w:t xml:space="preserve"> </w:t>
      </w:r>
      <w:hyperlink r:id="rId8">
        <w:r>
          <w:rPr>
            <w:color w:val="0563C1"/>
            <w:u w:val="single"/>
          </w:rPr>
          <w:t>https://www.figma.com/design/q2kzyCNFTc6rd8Z7MfbjqX/Cafetín-SENA?t=nzwn3ltjuWvNEACw-1</w:t>
        </w:r>
      </w:hyperlink>
    </w:p>
    <w:p w14:paraId="7C8A9D33" w14:textId="77777777" w:rsidR="00B71C1A" w:rsidRDefault="00000000">
      <w:pPr>
        <w:pStyle w:val="Ttulo1"/>
        <w:spacing w:before="240" w:after="120"/>
      </w:pPr>
      <w:r>
        <w:t>7) Backlog / Plan de trabajo (Historias + criterios + estimación)</w:t>
      </w:r>
    </w:p>
    <w:p w14:paraId="6CBDAF4D" w14:textId="77777777" w:rsidR="00B71C1A" w:rsidRDefault="00000000">
      <w:pPr>
        <w:pStyle w:val="Nota"/>
        <w:spacing w:after="120"/>
      </w:pPr>
      <w:r>
        <w:t>Escala: 1 (pequeño), 2 (medio), 3 (grande)</w:t>
      </w:r>
    </w:p>
    <w:p w14:paraId="43FB0DE4" w14:textId="77777777" w:rsidR="00B71C1A" w:rsidRDefault="00000000">
      <w:pPr>
        <w:pStyle w:val="Ttulo2"/>
        <w:spacing w:before="240" w:after="120"/>
      </w:pPr>
      <w:r>
        <w:t>Historias de usuario (MVP primero)</w:t>
      </w:r>
    </w:p>
    <w:p w14:paraId="1150B37B" w14:textId="77777777" w:rsidR="00B71C1A" w:rsidRDefault="00000000">
      <w:pPr>
        <w:spacing w:after="120"/>
      </w:pPr>
      <w:r>
        <w:rPr>
          <w:b/>
        </w:rPr>
        <w:t>HU-01 (Must)</w:t>
      </w:r>
      <w:r>
        <w:t xml:space="preserve"> Como usuario, quiero ver el catálogo para elegir productos.</w:t>
      </w:r>
    </w:p>
    <w:p w14:paraId="60022C61" w14:textId="77777777" w:rsidR="00B71C1A" w:rsidRDefault="00000000">
      <w:pPr>
        <w:spacing w:after="120"/>
      </w:pPr>
      <w:r>
        <w:rPr>
          <w:b/>
        </w:rPr>
        <w:t>Criterios de aceptación</w:t>
      </w:r>
    </w:p>
    <w:p w14:paraId="4E6D7601" w14:textId="77777777" w:rsidR="00B71C1A" w:rsidRDefault="00000000">
      <w:pPr>
        <w:pStyle w:val="Listaconvietas"/>
        <w:spacing w:after="120"/>
      </w:pPr>
      <w:r>
        <w:t>Se muestra lista con nombre y precio</w:t>
      </w:r>
    </w:p>
    <w:p w14:paraId="5854EC5D" w14:textId="77777777" w:rsidR="00B71C1A" w:rsidRDefault="00000000">
      <w:pPr>
        <w:pStyle w:val="Listaconvietas"/>
        <w:spacing w:after="120"/>
      </w:pPr>
      <w:r>
        <w:t>Si un producto no está disponible, se indica</w:t>
      </w:r>
    </w:p>
    <w:p w14:paraId="4CFC8A1F" w14:textId="77777777" w:rsidR="00B71C1A" w:rsidRDefault="00000000">
      <w:pPr>
        <w:spacing w:after="120"/>
      </w:pPr>
      <w:r>
        <w:rPr>
          <w:b/>
        </w:rPr>
        <w:t>HU-02 (Must)</w:t>
      </w:r>
      <w:r>
        <w:t xml:space="preserve"> Como usuario, quiero agregar productos al carrito para armar mi pedido.</w:t>
      </w:r>
    </w:p>
    <w:p w14:paraId="0F4B950A" w14:textId="77777777" w:rsidR="00B71C1A" w:rsidRDefault="00000000">
      <w:pPr>
        <w:spacing w:after="120"/>
      </w:pPr>
      <w:r>
        <w:rPr>
          <w:b/>
        </w:rPr>
        <w:t>Criterios</w:t>
      </w:r>
    </w:p>
    <w:p w14:paraId="61A168F0" w14:textId="77777777" w:rsidR="00B71C1A" w:rsidRDefault="00000000">
      <w:pPr>
        <w:pStyle w:val="Listaconvietas"/>
        <w:spacing w:after="120"/>
      </w:pPr>
      <w:r>
        <w:t>Al agregar, aumenta cantidad del ítem</w:t>
      </w:r>
    </w:p>
    <w:p w14:paraId="0843A3E5" w14:textId="77777777" w:rsidR="00B71C1A" w:rsidRDefault="00000000">
      <w:pPr>
        <w:pStyle w:val="Listaconvietas"/>
        <w:spacing w:after="120"/>
      </w:pPr>
      <w:r>
        <w:t>No permite agregar si no disponible</w:t>
      </w:r>
    </w:p>
    <w:p w14:paraId="25F34077" w14:textId="77777777" w:rsidR="00B71C1A" w:rsidRDefault="00000000">
      <w:pPr>
        <w:spacing w:after="120"/>
      </w:pPr>
      <w:r>
        <w:rPr>
          <w:b/>
        </w:rPr>
        <w:t>HU-03 (Must)</w:t>
      </w:r>
      <w:r>
        <w:t xml:space="preserve"> Como usuario, quiero ver y editar mi carrito para ajustar el pedido.</w:t>
      </w:r>
    </w:p>
    <w:p w14:paraId="7FFCD883" w14:textId="77777777" w:rsidR="00B71C1A" w:rsidRDefault="00000000">
      <w:pPr>
        <w:spacing w:after="120"/>
      </w:pPr>
      <w:r>
        <w:rPr>
          <w:b/>
        </w:rPr>
        <w:t>Criterios</w:t>
      </w:r>
    </w:p>
    <w:p w14:paraId="220B1E24" w14:textId="77777777" w:rsidR="00B71C1A" w:rsidRDefault="00000000">
      <w:pPr>
        <w:pStyle w:val="Listaconvietas"/>
        <w:spacing w:after="120"/>
      </w:pPr>
      <w:r>
        <w:t>Puedo aumentar/disminuir cantidad</w:t>
      </w:r>
    </w:p>
    <w:p w14:paraId="1F900AFF" w14:textId="77777777" w:rsidR="00B71C1A" w:rsidRDefault="00000000">
      <w:pPr>
        <w:pStyle w:val="Listaconvietas"/>
        <w:spacing w:after="120"/>
      </w:pPr>
      <w:r>
        <w:t>Puedo eliminar ítems</w:t>
      </w:r>
    </w:p>
    <w:p w14:paraId="740289C9" w14:textId="77777777" w:rsidR="00B71C1A" w:rsidRDefault="00000000">
      <w:pPr>
        <w:pStyle w:val="Listaconvietas"/>
        <w:spacing w:after="120"/>
      </w:pPr>
      <w:r>
        <w:t>Se recalcula total</w:t>
      </w:r>
    </w:p>
    <w:p w14:paraId="206CEA38" w14:textId="77777777" w:rsidR="00B71C1A" w:rsidRDefault="00000000">
      <w:pPr>
        <w:spacing w:after="120"/>
      </w:pPr>
      <w:r>
        <w:rPr>
          <w:b/>
        </w:rPr>
        <w:t>HU-04 (Must)</w:t>
      </w:r>
      <w:r>
        <w:t xml:space="preserve"> Como usuario, quiero confirmar el pedido para que el cafetín lo reciba.</w:t>
      </w:r>
    </w:p>
    <w:p w14:paraId="0D62261C" w14:textId="77777777" w:rsidR="00B71C1A" w:rsidRDefault="00000000">
      <w:pPr>
        <w:spacing w:after="120"/>
      </w:pPr>
      <w:r>
        <w:rPr>
          <w:b/>
        </w:rPr>
        <w:t>Criterios</w:t>
      </w:r>
    </w:p>
    <w:p w14:paraId="095CC9C1" w14:textId="77777777" w:rsidR="00B71C1A" w:rsidRDefault="00000000">
      <w:pPr>
        <w:pStyle w:val="Listaconvietas"/>
        <w:spacing w:after="120"/>
      </w:pPr>
      <w:r>
        <w:t>No permite confirmar carrito vacío</w:t>
      </w:r>
    </w:p>
    <w:p w14:paraId="47B4B2D3" w14:textId="77777777" w:rsidR="00B71C1A" w:rsidRDefault="00000000">
      <w:pPr>
        <w:pStyle w:val="Listaconvietas"/>
        <w:spacing w:after="120"/>
      </w:pPr>
      <w:r>
        <w:t>Al confirmar crea pedido con estado “Recibido”</w:t>
      </w:r>
    </w:p>
    <w:p w14:paraId="7A3D2DF4" w14:textId="77777777" w:rsidR="00B71C1A" w:rsidRDefault="00000000">
      <w:pPr>
        <w:pStyle w:val="Listaconvietas"/>
        <w:spacing w:after="120"/>
      </w:pPr>
      <w:r>
        <w:t>Muestra confirmación con número de pedido</w:t>
      </w:r>
    </w:p>
    <w:p w14:paraId="1818D9A9" w14:textId="77777777" w:rsidR="00B71C1A" w:rsidRDefault="00000000">
      <w:pPr>
        <w:spacing w:after="120"/>
      </w:pPr>
      <w:r>
        <w:rPr>
          <w:b/>
        </w:rPr>
        <w:t>HU-05 (Must)</w:t>
      </w:r>
      <w:r>
        <w:t xml:space="preserve"> Como cafetín, quiero ver pedidos para prepararlos en orden.</w:t>
      </w:r>
    </w:p>
    <w:p w14:paraId="0C62F127" w14:textId="77777777" w:rsidR="00B71C1A" w:rsidRDefault="00000000">
      <w:pPr>
        <w:spacing w:after="120"/>
      </w:pPr>
      <w:r>
        <w:rPr>
          <w:b/>
        </w:rPr>
        <w:t>Criterios</w:t>
      </w:r>
    </w:p>
    <w:p w14:paraId="4ACA26F4" w14:textId="77777777" w:rsidR="00B71C1A" w:rsidRDefault="00000000">
      <w:pPr>
        <w:pStyle w:val="Listaconvietas"/>
        <w:spacing w:after="120"/>
      </w:pPr>
      <w:r>
        <w:t>Lista pedidos con fecha/hora, total y estado</w:t>
      </w:r>
    </w:p>
    <w:p w14:paraId="48454AE9" w14:textId="77777777" w:rsidR="00B71C1A" w:rsidRDefault="00000000">
      <w:pPr>
        <w:pStyle w:val="Listaconvietas"/>
        <w:spacing w:after="120"/>
      </w:pPr>
      <w:r>
        <w:t>Ordenados por más antiguos primero (o por estado)</w:t>
      </w:r>
    </w:p>
    <w:p w14:paraId="2557B88B" w14:textId="77777777" w:rsidR="00B71C1A" w:rsidRDefault="00000000">
      <w:pPr>
        <w:spacing w:after="120"/>
      </w:pPr>
      <w:r>
        <w:rPr>
          <w:b/>
        </w:rPr>
        <w:t>HU-06 (Must)</w:t>
      </w:r>
      <w:r>
        <w:t xml:space="preserve"> Como cafetín, quiero cambiar el estado del pedido para reflejar el avance.</w:t>
      </w:r>
    </w:p>
    <w:p w14:paraId="314F758D" w14:textId="77777777" w:rsidR="00B71C1A" w:rsidRDefault="00000000">
      <w:pPr>
        <w:spacing w:after="120"/>
      </w:pPr>
      <w:r>
        <w:rPr>
          <w:b/>
        </w:rPr>
        <w:t>Criterios</w:t>
      </w:r>
    </w:p>
    <w:p w14:paraId="505D7FE2" w14:textId="77777777" w:rsidR="00B71C1A" w:rsidRDefault="00000000">
      <w:pPr>
        <w:pStyle w:val="Listaconvietas"/>
        <w:spacing w:after="120"/>
      </w:pPr>
      <w:r>
        <w:lastRenderedPageBreak/>
        <w:t>Solo permite transiciones válidas (RN-03)</w:t>
      </w:r>
    </w:p>
    <w:p w14:paraId="2DFFDCE4" w14:textId="77777777" w:rsidR="00B71C1A" w:rsidRDefault="00000000">
      <w:pPr>
        <w:pStyle w:val="Listaconvietas"/>
        <w:spacing w:after="120"/>
      </w:pPr>
      <w:r>
        <w:t>Al cambiar estado se ve actualizado</w:t>
      </w:r>
    </w:p>
    <w:p w14:paraId="4BC9DDDC" w14:textId="77777777" w:rsidR="00B71C1A" w:rsidRDefault="00000000">
      <w:pPr>
        <w:pStyle w:val="Ttulo2"/>
        <w:spacing w:before="240" w:after="120"/>
      </w:pPr>
      <w:r>
        <w:t>Tabla rápida (ejemplo)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71C1A" w14:paraId="5703BDCC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1A512242" w14:textId="77777777" w:rsidR="00B71C1A" w:rsidRDefault="00000000">
            <w:r>
              <w:rPr>
                <w:b/>
                <w:sz w:val="19"/>
              </w:rPr>
              <w:t>ID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59BEF94" w14:textId="77777777" w:rsidR="00B71C1A" w:rsidRDefault="00000000">
            <w:r>
              <w:rPr>
                <w:b/>
                <w:sz w:val="19"/>
              </w:rPr>
              <w:t>Prioridad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A42E40C" w14:textId="77777777" w:rsidR="00B71C1A" w:rsidRDefault="00000000">
            <w:r>
              <w:rPr>
                <w:b/>
                <w:sz w:val="19"/>
              </w:rPr>
              <w:t>Estimación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3336DB0" w14:textId="77777777" w:rsidR="00B71C1A" w:rsidRDefault="00000000">
            <w:r>
              <w:rPr>
                <w:b/>
                <w:sz w:val="19"/>
              </w:rPr>
              <w:t>Estado</w:t>
            </w:r>
          </w:p>
        </w:tc>
      </w:tr>
      <w:tr w:rsidR="00B71C1A" w14:paraId="5519246F" w14:textId="77777777">
        <w:trPr>
          <w:jc w:val="center"/>
        </w:trPr>
        <w:tc>
          <w:tcPr>
            <w:tcW w:w="2484" w:type="dxa"/>
            <w:shd w:val="clear" w:color="auto" w:fill="FFFFFF"/>
            <w:vAlign w:val="center"/>
          </w:tcPr>
          <w:p w14:paraId="4595122D" w14:textId="77777777" w:rsidR="00B71C1A" w:rsidRDefault="00000000">
            <w:r>
              <w:rPr>
                <w:sz w:val="19"/>
              </w:rPr>
              <w:t>HU-01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02E724BD" w14:textId="77777777" w:rsidR="00B71C1A" w:rsidRDefault="00000000">
            <w:r>
              <w:rPr>
                <w:sz w:val="19"/>
              </w:rPr>
              <w:t>Must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787918B6" w14:textId="77777777" w:rsidR="00B71C1A" w:rsidRDefault="00000000">
            <w:r>
              <w:rPr>
                <w:sz w:val="19"/>
              </w:rPr>
              <w:t>1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58B5E4D8" w14:textId="77777777" w:rsidR="00B71C1A" w:rsidRDefault="00000000">
            <w:r>
              <w:rPr>
                <w:sz w:val="19"/>
              </w:rPr>
              <w:t>Pendiente</w:t>
            </w:r>
          </w:p>
        </w:tc>
      </w:tr>
      <w:tr w:rsidR="00B71C1A" w14:paraId="07E88605" w14:textId="77777777">
        <w:trPr>
          <w:jc w:val="center"/>
        </w:trPr>
        <w:tc>
          <w:tcPr>
            <w:tcW w:w="2484" w:type="dxa"/>
            <w:shd w:val="clear" w:color="auto" w:fill="FFFFFF"/>
            <w:vAlign w:val="center"/>
          </w:tcPr>
          <w:p w14:paraId="40979ABA" w14:textId="77777777" w:rsidR="00B71C1A" w:rsidRDefault="00000000">
            <w:r>
              <w:rPr>
                <w:sz w:val="19"/>
              </w:rPr>
              <w:t>HU-02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1317BAB3" w14:textId="77777777" w:rsidR="00B71C1A" w:rsidRDefault="00000000">
            <w:r>
              <w:rPr>
                <w:sz w:val="19"/>
              </w:rPr>
              <w:t>Must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10621270" w14:textId="77777777" w:rsidR="00B71C1A" w:rsidRDefault="00000000">
            <w:r>
              <w:rPr>
                <w:sz w:val="19"/>
              </w:rPr>
              <w:t>1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1D6A0903" w14:textId="77777777" w:rsidR="00B71C1A" w:rsidRDefault="00000000">
            <w:r>
              <w:rPr>
                <w:sz w:val="19"/>
              </w:rPr>
              <w:t>Pendiente</w:t>
            </w:r>
          </w:p>
        </w:tc>
      </w:tr>
      <w:tr w:rsidR="00B71C1A" w14:paraId="7DA31BFF" w14:textId="77777777">
        <w:trPr>
          <w:jc w:val="center"/>
        </w:trPr>
        <w:tc>
          <w:tcPr>
            <w:tcW w:w="2484" w:type="dxa"/>
            <w:shd w:val="clear" w:color="auto" w:fill="FFFFFF"/>
            <w:vAlign w:val="center"/>
          </w:tcPr>
          <w:p w14:paraId="7E6A1DB1" w14:textId="77777777" w:rsidR="00B71C1A" w:rsidRDefault="00000000">
            <w:r>
              <w:rPr>
                <w:sz w:val="19"/>
              </w:rPr>
              <w:t>HU-03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48021220" w14:textId="77777777" w:rsidR="00B71C1A" w:rsidRDefault="00000000">
            <w:r>
              <w:rPr>
                <w:sz w:val="19"/>
              </w:rPr>
              <w:t>Must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127E3529" w14:textId="77777777" w:rsidR="00B71C1A" w:rsidRDefault="00000000">
            <w:r>
              <w:rPr>
                <w:sz w:val="19"/>
              </w:rPr>
              <w:t>2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0ECA3014" w14:textId="77777777" w:rsidR="00B71C1A" w:rsidRDefault="00000000">
            <w:r>
              <w:rPr>
                <w:sz w:val="19"/>
              </w:rPr>
              <w:t>Pendiente</w:t>
            </w:r>
          </w:p>
        </w:tc>
      </w:tr>
      <w:tr w:rsidR="00B71C1A" w14:paraId="505D8B37" w14:textId="77777777">
        <w:trPr>
          <w:jc w:val="center"/>
        </w:trPr>
        <w:tc>
          <w:tcPr>
            <w:tcW w:w="2484" w:type="dxa"/>
            <w:shd w:val="clear" w:color="auto" w:fill="FFFFFF"/>
            <w:vAlign w:val="center"/>
          </w:tcPr>
          <w:p w14:paraId="7575F055" w14:textId="77777777" w:rsidR="00B71C1A" w:rsidRDefault="00000000">
            <w:r>
              <w:rPr>
                <w:sz w:val="19"/>
              </w:rPr>
              <w:t>HU-04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4891DFE5" w14:textId="77777777" w:rsidR="00B71C1A" w:rsidRDefault="00000000">
            <w:r>
              <w:rPr>
                <w:sz w:val="19"/>
              </w:rPr>
              <w:t>Must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1F472724" w14:textId="77777777" w:rsidR="00B71C1A" w:rsidRDefault="00000000">
            <w:r>
              <w:rPr>
                <w:sz w:val="19"/>
              </w:rPr>
              <w:t>2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07B5467B" w14:textId="77777777" w:rsidR="00B71C1A" w:rsidRDefault="00000000">
            <w:r>
              <w:rPr>
                <w:sz w:val="19"/>
              </w:rPr>
              <w:t>Pendiente</w:t>
            </w:r>
          </w:p>
        </w:tc>
      </w:tr>
      <w:tr w:rsidR="00B71C1A" w14:paraId="345F06E1" w14:textId="77777777">
        <w:trPr>
          <w:jc w:val="center"/>
        </w:trPr>
        <w:tc>
          <w:tcPr>
            <w:tcW w:w="2484" w:type="dxa"/>
            <w:shd w:val="clear" w:color="auto" w:fill="FFFFFF"/>
            <w:vAlign w:val="center"/>
          </w:tcPr>
          <w:p w14:paraId="2FB28F1A" w14:textId="77777777" w:rsidR="00B71C1A" w:rsidRDefault="00000000">
            <w:r>
              <w:rPr>
                <w:sz w:val="19"/>
              </w:rPr>
              <w:t>HU-05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7028B547" w14:textId="77777777" w:rsidR="00B71C1A" w:rsidRDefault="00000000">
            <w:r>
              <w:rPr>
                <w:sz w:val="19"/>
              </w:rPr>
              <w:t>Must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64BF6704" w14:textId="77777777" w:rsidR="00B71C1A" w:rsidRDefault="00000000">
            <w:r>
              <w:rPr>
                <w:sz w:val="19"/>
              </w:rPr>
              <w:t>3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1DDFF8F8" w14:textId="77777777" w:rsidR="00B71C1A" w:rsidRDefault="00000000">
            <w:r>
              <w:rPr>
                <w:sz w:val="19"/>
              </w:rPr>
              <w:t>Pendiente</w:t>
            </w:r>
          </w:p>
        </w:tc>
      </w:tr>
      <w:tr w:rsidR="00B71C1A" w14:paraId="651EE48E" w14:textId="77777777">
        <w:trPr>
          <w:jc w:val="center"/>
        </w:trPr>
        <w:tc>
          <w:tcPr>
            <w:tcW w:w="2484" w:type="dxa"/>
            <w:shd w:val="clear" w:color="auto" w:fill="FFFFFF"/>
            <w:vAlign w:val="center"/>
          </w:tcPr>
          <w:p w14:paraId="3C97B5D6" w14:textId="77777777" w:rsidR="00B71C1A" w:rsidRDefault="00000000">
            <w:r>
              <w:rPr>
                <w:sz w:val="19"/>
              </w:rPr>
              <w:t>HU-06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2327B340" w14:textId="77777777" w:rsidR="00B71C1A" w:rsidRDefault="00000000">
            <w:r>
              <w:rPr>
                <w:sz w:val="19"/>
              </w:rPr>
              <w:t>Must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4514764A" w14:textId="77777777" w:rsidR="00B71C1A" w:rsidRDefault="00000000">
            <w:r>
              <w:rPr>
                <w:sz w:val="19"/>
              </w:rPr>
              <w:t>3</w:t>
            </w:r>
          </w:p>
        </w:tc>
        <w:tc>
          <w:tcPr>
            <w:tcW w:w="2484" w:type="dxa"/>
            <w:shd w:val="clear" w:color="auto" w:fill="FFFFFF"/>
            <w:vAlign w:val="center"/>
          </w:tcPr>
          <w:p w14:paraId="3D0ADF22" w14:textId="77777777" w:rsidR="00B71C1A" w:rsidRDefault="00000000">
            <w:r>
              <w:rPr>
                <w:sz w:val="19"/>
              </w:rPr>
              <w:t>Pendiente</w:t>
            </w:r>
          </w:p>
        </w:tc>
      </w:tr>
    </w:tbl>
    <w:p w14:paraId="6D33072E" w14:textId="77777777" w:rsidR="00B71C1A" w:rsidRDefault="00B71C1A">
      <w:pPr>
        <w:spacing w:after="120"/>
      </w:pPr>
    </w:p>
    <w:p w14:paraId="59A7699E" w14:textId="77777777" w:rsidR="00B71C1A" w:rsidRDefault="00000000">
      <w:pPr>
        <w:pStyle w:val="Ttulo1"/>
        <w:spacing w:before="240" w:after="120"/>
      </w:pPr>
      <w:r>
        <w:t>8) Modelo de datos (propuesto)</w:t>
      </w:r>
    </w:p>
    <w:p w14:paraId="068BC09F" w14:textId="77777777" w:rsidR="00B71C1A" w:rsidRDefault="00000000">
      <w:pPr>
        <w:pStyle w:val="Ttulo2"/>
        <w:spacing w:before="240" w:after="120"/>
      </w:pPr>
      <w:r>
        <w:t>Entidades</w:t>
      </w:r>
    </w:p>
    <w:p w14:paraId="3A694EA8" w14:textId="77777777" w:rsidR="00B71C1A" w:rsidRDefault="00000000">
      <w:pPr>
        <w:spacing w:after="120"/>
      </w:pPr>
      <w:r>
        <w:rPr>
          <w:b/>
        </w:rPr>
        <w:t>Producto</w:t>
      </w:r>
    </w:p>
    <w:p w14:paraId="74FB5407" w14:textId="77777777" w:rsidR="00B71C1A" w:rsidRDefault="00000000">
      <w:pPr>
        <w:pStyle w:val="Listaconvietas"/>
        <w:spacing w:after="120"/>
      </w:pPr>
      <w:r>
        <w:t>producto_id (PK)</w:t>
      </w:r>
    </w:p>
    <w:p w14:paraId="68D377F1" w14:textId="77777777" w:rsidR="00B71C1A" w:rsidRDefault="00000000">
      <w:pPr>
        <w:pStyle w:val="Listaconvietas"/>
        <w:spacing w:after="120"/>
      </w:pPr>
      <w:r>
        <w:t>nombre</w:t>
      </w:r>
    </w:p>
    <w:p w14:paraId="13AD4BDE" w14:textId="77777777" w:rsidR="00B71C1A" w:rsidRDefault="00000000">
      <w:pPr>
        <w:pStyle w:val="Listaconvietas"/>
        <w:spacing w:after="120"/>
      </w:pPr>
      <w:r>
        <w:t>precio</w:t>
      </w:r>
    </w:p>
    <w:p w14:paraId="7A444C07" w14:textId="77777777" w:rsidR="00B71C1A" w:rsidRDefault="00000000">
      <w:pPr>
        <w:pStyle w:val="Listaconvietas"/>
        <w:spacing w:after="120"/>
      </w:pPr>
      <w:r>
        <w:t>disponible (bool)</w:t>
      </w:r>
    </w:p>
    <w:p w14:paraId="29259437" w14:textId="77777777" w:rsidR="00B71C1A" w:rsidRDefault="00000000">
      <w:pPr>
        <w:pStyle w:val="Listaconvietas"/>
        <w:spacing w:after="120"/>
      </w:pPr>
      <w:r>
        <w:t>categoria (opcional)</w:t>
      </w:r>
    </w:p>
    <w:p w14:paraId="21B3DC92" w14:textId="77777777" w:rsidR="00B71C1A" w:rsidRDefault="00000000">
      <w:pPr>
        <w:spacing w:after="120"/>
      </w:pPr>
      <w:r>
        <w:rPr>
          <w:b/>
        </w:rPr>
        <w:t>Pedido</w:t>
      </w:r>
    </w:p>
    <w:p w14:paraId="0C2197AC" w14:textId="77777777" w:rsidR="00B71C1A" w:rsidRDefault="00000000">
      <w:pPr>
        <w:pStyle w:val="Listaconvietas"/>
        <w:spacing w:after="120"/>
      </w:pPr>
      <w:r>
        <w:t>pedido_id (PK)</w:t>
      </w:r>
    </w:p>
    <w:p w14:paraId="7FC451A9" w14:textId="77777777" w:rsidR="00B71C1A" w:rsidRDefault="00000000">
      <w:pPr>
        <w:pStyle w:val="Listaconvietas"/>
        <w:spacing w:after="120"/>
      </w:pPr>
      <w:r>
        <w:t>fecha_hora</w:t>
      </w:r>
    </w:p>
    <w:p w14:paraId="297DB8BB" w14:textId="77777777" w:rsidR="00B71C1A" w:rsidRDefault="00000000">
      <w:pPr>
        <w:pStyle w:val="Listaconvietas"/>
        <w:spacing w:after="120"/>
      </w:pPr>
      <w:r>
        <w:t>estado (Recibido/En preparación/Listo/Entregado)</w:t>
      </w:r>
    </w:p>
    <w:p w14:paraId="5724ACFB" w14:textId="77777777" w:rsidR="00B71C1A" w:rsidRDefault="00000000">
      <w:pPr>
        <w:pStyle w:val="Listaconvietas"/>
        <w:spacing w:after="120"/>
      </w:pPr>
      <w:r>
        <w:t>total</w:t>
      </w:r>
    </w:p>
    <w:p w14:paraId="350D0B3A" w14:textId="77777777" w:rsidR="00B71C1A" w:rsidRDefault="00000000">
      <w:pPr>
        <w:spacing w:after="120"/>
      </w:pPr>
      <w:r>
        <w:rPr>
          <w:b/>
        </w:rPr>
        <w:t>DetallePedido</w:t>
      </w:r>
    </w:p>
    <w:p w14:paraId="50747514" w14:textId="77777777" w:rsidR="00B71C1A" w:rsidRDefault="00000000">
      <w:pPr>
        <w:pStyle w:val="Listaconvietas"/>
        <w:spacing w:after="120"/>
      </w:pPr>
      <w:r>
        <w:t>detalle_id (PK)</w:t>
      </w:r>
    </w:p>
    <w:p w14:paraId="1EBC6545" w14:textId="77777777" w:rsidR="00B71C1A" w:rsidRDefault="00000000">
      <w:pPr>
        <w:pStyle w:val="Listaconvietas"/>
        <w:spacing w:after="120"/>
      </w:pPr>
      <w:r>
        <w:t>pedido_id (FK → Pedido)</w:t>
      </w:r>
    </w:p>
    <w:p w14:paraId="3C85DC36" w14:textId="77777777" w:rsidR="00B71C1A" w:rsidRDefault="00000000">
      <w:pPr>
        <w:pStyle w:val="Listaconvietas"/>
        <w:spacing w:after="120"/>
      </w:pPr>
      <w:r>
        <w:t>producto_id (FK → Producto)</w:t>
      </w:r>
    </w:p>
    <w:p w14:paraId="765DDCC7" w14:textId="77777777" w:rsidR="00B71C1A" w:rsidRDefault="00000000">
      <w:pPr>
        <w:pStyle w:val="Listaconvietas"/>
        <w:spacing w:after="120"/>
      </w:pPr>
      <w:r>
        <w:t>cantidad</w:t>
      </w:r>
    </w:p>
    <w:p w14:paraId="09EBC458" w14:textId="77777777" w:rsidR="00B71C1A" w:rsidRDefault="00000000">
      <w:pPr>
        <w:pStyle w:val="Listaconvietas"/>
        <w:spacing w:after="120"/>
      </w:pPr>
      <w:r>
        <w:t>precio_unitario</w:t>
      </w:r>
    </w:p>
    <w:p w14:paraId="34D815CC" w14:textId="77777777" w:rsidR="00B71C1A" w:rsidRDefault="00000000">
      <w:pPr>
        <w:pStyle w:val="Listaconvietas"/>
        <w:spacing w:after="120"/>
      </w:pPr>
      <w:r>
        <w:t>subtotal</w:t>
      </w:r>
    </w:p>
    <w:p w14:paraId="60C904EE" w14:textId="77777777" w:rsidR="00B71C1A" w:rsidRDefault="00000000">
      <w:pPr>
        <w:pStyle w:val="Ttulo2"/>
        <w:spacing w:before="240" w:after="120"/>
      </w:pPr>
      <w:r>
        <w:t>Relaciones</w:t>
      </w:r>
    </w:p>
    <w:p w14:paraId="1ACF05CA" w14:textId="77777777" w:rsidR="00B71C1A" w:rsidRDefault="00000000">
      <w:pPr>
        <w:pStyle w:val="Listaconvietas"/>
        <w:spacing w:after="120"/>
      </w:pPr>
      <w:r>
        <w:t>Pedido 1 — N DetallePedido</w:t>
      </w:r>
    </w:p>
    <w:p w14:paraId="131DDC5E" w14:textId="77777777" w:rsidR="00B71C1A" w:rsidRDefault="00000000">
      <w:pPr>
        <w:pStyle w:val="Listaconvietas"/>
        <w:spacing w:after="120"/>
      </w:pPr>
      <w:r>
        <w:t>Producto 1 — N DetallePedido</w:t>
      </w:r>
    </w:p>
    <w:p w14:paraId="7B9BCEA6" w14:textId="77777777" w:rsidR="00B71C1A" w:rsidRDefault="00000000">
      <w:pPr>
        <w:pStyle w:val="Ttulo1"/>
        <w:spacing w:before="240" w:after="120"/>
      </w:pPr>
      <w:r>
        <w:t>Video</w:t>
      </w:r>
    </w:p>
    <w:p w14:paraId="2353A19B" w14:textId="77777777" w:rsidR="00B71C1A" w:rsidRDefault="00000000">
      <w:pPr>
        <w:spacing w:after="120"/>
      </w:pPr>
      <w:r>
        <w:rPr>
          <w:b/>
        </w:rPr>
        <w:t>Link:</w:t>
      </w:r>
      <w:r>
        <w:t xml:space="preserve"> </w:t>
      </w:r>
      <w:hyperlink r:id="rId9">
        <w:r>
          <w:rPr>
            <w:color w:val="0563C1"/>
            <w:u w:val="single"/>
          </w:rPr>
          <w:t>https://youtu.be/NJiEIs3jqPs?feature=shared</w:t>
        </w:r>
      </w:hyperlink>
    </w:p>
    <w:p w14:paraId="5A6B6EFB" w14:textId="77777777" w:rsidR="00B71C1A" w:rsidRDefault="00000000">
      <w:pPr>
        <w:pStyle w:val="Ttulo1"/>
        <w:spacing w:before="240" w:after="120"/>
      </w:pPr>
      <w:r>
        <w:lastRenderedPageBreak/>
        <w:t>Presentacion</w:t>
      </w:r>
    </w:p>
    <w:p w14:paraId="668D6B72" w14:textId="77777777" w:rsidR="00B71C1A" w:rsidRDefault="00000000">
      <w:pPr>
        <w:spacing w:after="120"/>
      </w:pPr>
      <w:r>
        <w:rPr>
          <w:b/>
        </w:rPr>
        <w:t>Link:</w:t>
      </w:r>
      <w:r>
        <w:t xml:space="preserve"> </w:t>
      </w:r>
      <w:hyperlink r:id="rId10">
        <w:r>
          <w:rPr>
            <w:color w:val="0563C1"/>
            <w:u w:val="single"/>
          </w:rPr>
          <w:t>https://gamma.app/docs/De-Design-Thinking-MoSCoW-Scrum-al-MVP-9kgxi56kzarrn12</w:t>
        </w:r>
      </w:hyperlink>
    </w:p>
    <w:p w14:paraId="5A5FF391" w14:textId="77777777" w:rsidR="00B71C1A" w:rsidRDefault="00000000">
      <w:pPr>
        <w:pStyle w:val="Ttulo1"/>
        <w:spacing w:before="240" w:after="120"/>
      </w:pPr>
      <w:r>
        <w:t>Presentacion 2</w:t>
      </w:r>
    </w:p>
    <w:p w14:paraId="2E0FE4E2" w14:textId="77777777" w:rsidR="00B71C1A" w:rsidRDefault="00000000">
      <w:pPr>
        <w:spacing w:after="120"/>
      </w:pPr>
      <w:r>
        <w:rPr>
          <w:b/>
        </w:rPr>
        <w:t>Link:</w:t>
      </w:r>
      <w:r>
        <w:t xml:space="preserve"> </w:t>
      </w:r>
      <w:hyperlink r:id="rId11">
        <w:r>
          <w:rPr>
            <w:color w:val="0563C1"/>
            <w:u w:val="single"/>
          </w:rPr>
          <w:t>https://gamma.app/docs/Scrum-Design-Thinking-y-MoSCoW-03yx9kud5ixbhik?mode=doc</w:t>
        </w:r>
      </w:hyperlink>
    </w:p>
    <w:sectPr w:rsidR="00B71C1A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9A619" w14:textId="77777777" w:rsidR="009403AF" w:rsidRDefault="009403AF">
      <w:pPr>
        <w:spacing w:after="0" w:line="240" w:lineRule="auto"/>
      </w:pPr>
      <w:r>
        <w:separator/>
      </w:r>
    </w:p>
  </w:endnote>
  <w:endnote w:type="continuationSeparator" w:id="0">
    <w:p w14:paraId="035FF430" w14:textId="77777777" w:rsidR="009403AF" w:rsidRDefault="00940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ED1E" w14:textId="77777777" w:rsidR="00B71C1A" w:rsidRDefault="00000000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4F896" w14:textId="77777777" w:rsidR="009403AF" w:rsidRDefault="009403AF">
      <w:pPr>
        <w:spacing w:after="0" w:line="240" w:lineRule="auto"/>
      </w:pPr>
      <w:r>
        <w:separator/>
      </w:r>
    </w:p>
  </w:footnote>
  <w:footnote w:type="continuationSeparator" w:id="0">
    <w:p w14:paraId="4F7A559F" w14:textId="77777777" w:rsidR="009403AF" w:rsidRDefault="00940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351686">
    <w:abstractNumId w:val="8"/>
  </w:num>
  <w:num w:numId="2" w16cid:durableId="438568898">
    <w:abstractNumId w:val="6"/>
  </w:num>
  <w:num w:numId="3" w16cid:durableId="297878919">
    <w:abstractNumId w:val="5"/>
  </w:num>
  <w:num w:numId="4" w16cid:durableId="3360314">
    <w:abstractNumId w:val="4"/>
  </w:num>
  <w:num w:numId="5" w16cid:durableId="29260358">
    <w:abstractNumId w:val="7"/>
  </w:num>
  <w:num w:numId="6" w16cid:durableId="731854434">
    <w:abstractNumId w:val="3"/>
  </w:num>
  <w:num w:numId="7" w16cid:durableId="1432046818">
    <w:abstractNumId w:val="2"/>
  </w:num>
  <w:num w:numId="8" w16cid:durableId="932937317">
    <w:abstractNumId w:val="1"/>
  </w:num>
  <w:num w:numId="9" w16cid:durableId="102428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E30"/>
    <w:rsid w:val="0029639D"/>
    <w:rsid w:val="00326F90"/>
    <w:rsid w:val="009403AF"/>
    <w:rsid w:val="00AA1D8D"/>
    <w:rsid w:val="00B47730"/>
    <w:rsid w:val="00B71C1A"/>
    <w:rsid w:val="00CB0664"/>
    <w:rsid w:val="00EC5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B33AF"/>
  <w14:defaultImageDpi w14:val="300"/>
  <w15:docId w15:val="{1F04198C-257D-496E-AF39-2AACF81A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ptos" w:eastAsia="Aptos" w:hAnsi="Aptos"/>
      <w:i/>
      <w:color w:val="595959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q2kzyCNFTc6rd8Z7MfbjqX/Cafet&#237;n-SENA?t=nzwn3ltjuWvNEACw-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amma.app/docs/Scrum-Design-Thinking-y-MoSCoW-03yx9kud5ixbhik?mode=do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amma.app/docs/De-Design-Thinking-MoSCoW-Scrum-al-MVP-9kgxi56kzarrn1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NJiEIs3jqPs?feature=shar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922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Carrito de compras - Cafetín SENA (Industria)</dc:title>
  <dc:subject>Documento organizado desde Markdown</dc:subject>
  <dc:creator>OpenAI</dc:creator>
  <cp:keywords>SENA, cafetin, carrito de compras, MVP, Scrum, MoSCoW</cp:keywords>
  <dc:description>generated by python-docx</dc:description>
  <cp:lastModifiedBy>100_952721709</cp:lastModifiedBy>
  <cp:revision>3</cp:revision>
  <dcterms:created xsi:type="dcterms:W3CDTF">2013-12-23T23:15:00Z</dcterms:created>
  <dcterms:modified xsi:type="dcterms:W3CDTF">2026-04-28T15:26:00Z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2026-04-28T15:24:10Z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23eb1e25-8093-48a9-8048-20c54fcf6100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